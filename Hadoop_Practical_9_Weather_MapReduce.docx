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Hadoop Practical No 9 - Weather MapReduce</w:t>
      </w:r>
    </w:p>
    <w:p>
      <w:r>
        <w:br/>
        <w:t>STEP 8 — Create Project Folder</w:t>
        <w:br/>
        <w:br/>
        <w:t>mkdir ~/weatherproject</w:t>
        <w:br/>
        <w:t>cd ~/weatherproject</w:t>
        <w:br/>
        <w:br/>
        <w:t>STEP 9 — Create Dataset</w:t>
        <w:br/>
        <w:br/>
        <w:t>Create file:</w:t>
        <w:br/>
        <w:t>gedit weather.txt</w:t>
        <w:br/>
        <w:br/>
        <w:t>Write:</w:t>
        <w:br/>
        <w:br/>
        <w:t>2001,32</w:t>
        <w:br/>
        <w:t>2001,35</w:t>
        <w:br/>
        <w:t>2002,28</w:t>
        <w:br/>
        <w:t>2002,30</w:t>
        <w:br/>
        <w:t>2003,40</w:t>
        <w:br/>
        <w:t>2003,38</w:t>
        <w:br/>
        <w:br/>
        <w:t>STEP 10 — Create Mapper</w:t>
        <w:br/>
        <w:br/>
        <w:t>gedit WeatherMapper.java</w:t>
        <w:br/>
        <w:br/>
        <w:t>Paste:</w:t>
        <w:br/>
        <w:br/>
        <w:t>import java.io.IOException;</w:t>
        <w:br/>
        <w:t>import org.apache.hadoop.io.*;</w:t>
        <w:br/>
        <w:t>import org.apache.hadoop.mapreduce.Mapper;</w:t>
        <w:br/>
        <w:br/>
        <w:t>public class WeatherMapper extends Mapper&lt;LongWritable, Text, Text, IntWritable&gt;</w:t>
        <w:br/>
        <w:t>{</w:t>
        <w:br/>
        <w:t xml:space="preserve">    public void map(LongWritable key, Text value, Context context)</w:t>
        <w:br/>
        <w:t xml:space="preserve">            throws IOException, InterruptedException</w:t>
        <w:br/>
        <w:t xml:space="preserve">    {</w:t>
        <w:br/>
        <w:t xml:space="preserve">        String[] data = value.toString().split(",");</w:t>
        <w:br/>
        <w:br/>
        <w:t xml:space="preserve">        context.write(new Text(data[0]),</w:t>
        <w:br/>
        <w:t xml:space="preserve">        new IntWritable(Integer.parseInt(data[1])));</w:t>
        <w:br/>
        <w:t xml:space="preserve">    }</w:t>
        <w:br/>
        <w:t>}</w:t>
        <w:br/>
        <w:br/>
        <w:t>STEP 11 — Create Reducer</w:t>
        <w:br/>
        <w:br/>
        <w:t>gedit WeatherReducer.java</w:t>
        <w:br/>
        <w:br/>
        <w:t>Paste:</w:t>
        <w:br/>
        <w:br/>
        <w:t>import java.io.IOException;</w:t>
        <w:br/>
        <w:t>import org.apache.hadoop.io.*;</w:t>
        <w:br/>
        <w:t>import org.apache.hadoop.mapreduce.Reducer;</w:t>
        <w:br/>
        <w:br/>
        <w:t>public class WeatherReducer extends Reducer&lt;Text, IntWritable, Text, IntWritable&gt;</w:t>
        <w:br/>
        <w:t>{</w:t>
        <w:br/>
        <w:t xml:space="preserve">    public void reduce(Text key, Iterable&lt;IntWritable&gt; values, Context context)</w:t>
        <w:br/>
        <w:t xml:space="preserve">            throws IOException, InterruptedException</w:t>
        <w:br/>
        <w:t xml:space="preserve">    {</w:t>
        <w:br/>
        <w:t xml:space="preserve">        int sum = 0;</w:t>
        <w:br/>
        <w:t xml:space="preserve">        int count = 0;</w:t>
        <w:br/>
        <w:br/>
        <w:t xml:space="preserve">        for(IntWritable val : values)</w:t>
        <w:br/>
        <w:t xml:space="preserve">        {</w:t>
        <w:br/>
        <w:t xml:space="preserve">            sum += val.get();</w:t>
        <w:br/>
        <w:t xml:space="preserve">            count++;</w:t>
        <w:br/>
        <w:t xml:space="preserve">        }</w:t>
        <w:br/>
        <w:br/>
        <w:t xml:space="preserve">        context.write(key, new IntWritable(sum/count));</w:t>
        <w:br/>
        <w:t xml:space="preserve">    }</w:t>
        <w:br/>
        <w:t>}</w:t>
        <w:br/>
        <w:br/>
        <w:t>STEP 12 — Create Driver</w:t>
        <w:br/>
        <w:br/>
        <w:t>gedit WeatherDriver.java</w:t>
        <w:br/>
        <w:br/>
        <w:t>Paste:</w:t>
        <w:br/>
        <w:br/>
        <w:t>import org.apache.hadoop.conf.Configuration;</w:t>
        <w:br/>
        <w:t>import org.apache.hadoop.fs.Path;</w:t>
        <w:br/>
        <w:t>import org.apache.hadoop.io.*;</w:t>
        <w:br/>
        <w:t>import org.apache.hadoop.mapreduce.Job;</w:t>
        <w:br/>
        <w:t>import org.apache.hadoop.mapreduce.lib.input.FileInputFormat;</w:t>
        <w:br/>
        <w:t>import org.apache.hadoop.mapreduce.lib.output.FileOutputFormat;</w:t>
        <w:br/>
        <w:br/>
        <w:t>public class WeatherDriver</w:t>
        <w:br/>
        <w:t>{</w:t>
        <w:br/>
        <w:t xml:space="preserve">    public static void main(String[] args) throws Exception</w:t>
        <w:br/>
        <w:t xml:space="preserve">    {</w:t>
        <w:br/>
        <w:t xml:space="preserve">        Job job = Job.getInstance(new Configuration());</w:t>
        <w:br/>
        <w:br/>
        <w:t xml:space="preserve">        job.setJarByClass(WeatherDriver.class);</w:t>
        <w:br/>
        <w:br/>
        <w:t xml:space="preserve">        job.setMapperClass(WeatherMapper.class);</w:t>
        <w:br/>
        <w:t xml:space="preserve">        job.setReducerClass(WeatherReducer.class);</w:t>
        <w:br/>
        <w:br/>
        <w:t xml:space="preserve">        job.setOutputKeyClass(Text.class);</w:t>
        <w:br/>
        <w:t xml:space="preserve">        job.setOutputValueClass(IntWritable.class);</w:t>
        <w:br/>
        <w:br/>
        <w:t xml:space="preserve">        FileInputFormat.addInputPath(job, new Path(args[0]));</w:t>
        <w:br/>
        <w:t xml:space="preserve">        FileOutputFormat.setOutputPath(job, new Path(args[1]));</w:t>
        <w:br/>
        <w:br/>
        <w:t xml:space="preserve">        System.exit(job.waitForCompletion(true) ? 0 : 1);</w:t>
        <w:br/>
        <w:t xml:space="preserve">    }</w:t>
        <w:br/>
        <w:t>}</w:t>
        <w:br/>
        <w:br/>
        <w:t>STEP 13 — Compile</w:t>
        <w:br/>
        <w:br/>
        <w:t>javac -classpath `hadoop classpath` -d . WeatherMapper.java WeatherReducer.java WeatherDriver.java</w:t>
        <w:br/>
        <w:br/>
        <w:t>STEP 14 — Create JAR</w:t>
        <w:br/>
        <w:br/>
        <w:t>jar -cvf weather.jar *.class</w:t>
        <w:br/>
        <w:br/>
        <w:t>STEP 15 — Upload File to HDFS</w:t>
        <w:br/>
        <w:br/>
        <w:t>hdfs dfs -mkdir /input</w:t>
        <w:br/>
        <w:br/>
        <w:t>hdfs dfs -put weather.txt /input</w:t>
        <w:br/>
        <w:br/>
        <w:t>hdfs dfs -ls /input</w:t>
        <w:br/>
        <w:br/>
        <w:t>STEP 16 — Run Program</w:t>
        <w:br/>
        <w:br/>
        <w:t>hadoop jar weather.jar WeatherDriver /input /output</w:t>
        <w:br/>
        <w:br/>
        <w:t>STEP 17 — View Output</w:t>
        <w:br/>
        <w:br/>
        <w:t>hdfs dfs -cat /output/part-r-00000</w:t>
        <w:br/>
        <w:br/>
        <w:t>Example Output:</w:t>
        <w:br/>
        <w:br/>
        <w:t>2001    33</w:t>
        <w:br/>
        <w:t>2002    29</w:t>
        <w:br/>
        <w:t>2003    39</w:t>
        <w:br/>
        <w:br/>
        <w:t>STEP 18 — Run Again</w:t>
        <w:br/>
        <w:br/>
        <w:t>hdfs dfs -rm -r /output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